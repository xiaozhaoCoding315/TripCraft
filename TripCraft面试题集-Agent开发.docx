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TripCraft 智能旅行规划助手 — Agent 开发面试题集</w:t>
      </w:r>
    </w:p>
    <w:p>
      <w:r>
        <w:t>本资料围绕 TripCraft 项目的 5 大核心亮点，涵盖理论知识、场景设计、项目难点和常见追问，适用于 Agent / AI 应用开发岗位面试准备。</w:t>
      </w:r>
    </w:p>
    <w:p>
      <w:r>
        <w:t>项目技术栈：Python · FastAPI · LangGraph · Qdrant · PostgreSQL · Redis · DashScope (通义千问) · React 18 · WebSocket</w:t>
      </w:r>
    </w:p>
    <w:p>
      <w:r>
        <w:br w:type="page"/>
      </w:r>
    </w:p>
    <w:p>
      <w:pPr>
        <w:pStyle w:val="Heading2"/>
      </w:pPr>
      <w:r>
        <w:t>一、项目概览与架构设计</w:t>
      </w:r>
    </w:p>
    <w:p>
      <w:pPr>
        <w:spacing w:before="320"/>
      </w:pPr>
      <w:r>
        <w:rPr>
          <w:b/>
          <w:sz w:val="24"/>
        </w:rPr>
        <w:t>Q1：请简单介绍一下 TripCraft 这个项目。</w:t>
      </w:r>
    </w:p>
    <w:p>
      <w:r>
        <w:t>TripCraft 是一个基于 AI 多智能体协作的智能旅行规划系统。</w:t>
        <w:br/>
        <w:br/>
        <w:t>用户输入目的地、出行日期、预算和偏好后，系统自动调度 6 个专业 Agent 协作完成规划：</w:t>
        <w:br/>
        <w:br/>
        <w:t>1. 4 个 Agent（Weather / Transport / Accommodation / Attraction）并行采集数据——分别查询实时天气、生成交通方案、搜索酒店 POI、结合 RAG 知识库推荐景点</w:t>
        <w:br/>
        <w:t>2. Itinerary Agent 汇总以上数据，调用 LLM 编排为完整行程方案</w:t>
        <w:br/>
        <w:t>3. Critic Agent 从体力消耗、时间合理性、预算合规、天气匹配、GPS 数据完整性 5 个维度审查，不通过则自动回退重编排，最多 3 轮迭代</w:t>
        <w:br/>
        <w:br/>
        <w:t>系统还内置了混合检索 RAG 管线（Qdrant 向量 + BM25 关键词 + PostgreSQL 结构化过滤）、三层分层记忆系统（短期/长期/运行时）以及 Harness 容错执行引擎（超时重试/熔断/降级）。规划进度通过 WebSocket 实时推送到前端，结果在高德地图上可视化展示，支持对话式持续调整。</w:t>
        <w:br/>
        <w:br/>
        <w:t>一句话总结：这是一个从"数据采集 → 智能编排 → 质量审查 → 容错保障 → 个性化记忆"全链路覆盖的 Multi-Agent 系统。</w:t>
      </w:r>
    </w:p>
    <w:p>
      <w:pPr>
        <w:spacing w:before="320"/>
      </w:pPr>
      <w:r>
        <w:rPr>
          <w:b/>
          <w:sz w:val="24"/>
        </w:rPr>
        <w:t>Q2：为什么选择 Multi-Agent 架构而不是 Single-Agent + 多工具调用？</w:t>
      </w:r>
    </w:p>
    <w:p>
      <w:r>
        <w:t>核心原因有三点：</w:t>
        <w:br/>
        <w:br/>
        <w:t>1. 职责分离与故障隔离</w:t>
        <w:br/>
        <w:t>每个 Agent 有独立的 Prompt、数据源和容错策略。天气 Agent 挂了不影响景点检索。如果是一个大 Agent 调用多个 Tool，一个 Tool 调用失败可能污染整个上下文。</w:t>
        <w:br/>
        <w:br/>
        <w:t>2. 数据来源异构</w:t>
        <w:br/>
        <w:t>天气来自高德 API，景点来自高德 POI + Qdrant RAG，交通来自规则模板。不同数据源需要不同的预处理逻辑，拆成独立 Agent 后每个 Agent 只管自己的领域，代码边界清晰。</w:t>
        <w:br/>
        <w:br/>
        <w:t>3. Critic 需要独立视角</w:t>
        <w:br/>
        <w:t>审查 Agent 和编排 Agent 必须是分离的——让同一个 LLM 既生成又审查，相当于"自己批自己的作业"，审查形同虚设。分离后 Critic 可以持批判性立场独立打分。</w:t>
        <w:br/>
        <w:br/>
        <w:t>代价是：Multi-Agent 增加了编排复杂度和 Agent 间通信开销。LangGraph 的 StateGraph 帮我们解决了状态管理和依赖编排的问题。</w:t>
      </w:r>
    </w:p>
    <w:p>
      <w:pPr>
        <w:spacing w:before="320"/>
      </w:pPr>
      <w:r>
        <w:rPr>
          <w:b/>
          <w:sz w:val="24"/>
        </w:rPr>
        <w:t>Q3：画一下 TripCraft 的 Agent DAG 拓扑图，并解释为什么这样设计。</w:t>
      </w:r>
    </w:p>
    <w:p>
      <w:r>
        <w:t>拓扑结构：</w:t>
        <w:br/>
        <w:br/>
        <w:t xml:space="preserve">    START</w:t>
        <w:br/>
        <w:t xml:space="preserve">    /  |  \  \</w:t>
        <w:br/>
        <w:t>weather transport accommodation attraction</w:t>
        <w:br/>
        <w:t xml:space="preserve">    \  |    /</w:t>
        <w:br/>
        <w:t xml:space="preserve">     \ |   /</w:t>
        <w:br/>
        <w:t xml:space="preserve">    itinerary</w:t>
        <w:br/>
        <w:t xml:space="preserve">        |</w:t>
        <w:br/>
        <w:t xml:space="preserve">      critic</w:t>
        <w:br/>
        <w:t xml:space="preserve">     /      \</w:t>
        <w:br/>
        <w:t xml:space="preserve">  retry     done (END)</w:t>
        <w:br/>
        <w:br/>
        <w:t>设计逻辑：</w:t>
        <w:br/>
        <w:br/>
        <w:t>- 第一层并行：Weather / Transport / Accommodation / Attraction 四个 Agent 之间没有数据依赖，可以并行执行。这是主要的延迟优化——4 个 Agent 并行 vs 串行，总延迟从 sum(各自耗时) 降为 max(各自耗时)。</w:t>
        <w:br/>
        <w:t>- 汇聚点 Itinerary：必须等 4 个 Agent 全部完成才能开始编排，因为行程生成需要完整的天气+交通+酒店+景点数据。</w:t>
        <w:br/>
        <w:t>- 条件循环 Critic → Itinerary：审查不通过时回退重编排，形成闭环。最多 3 轮，避免无限循环。</w:t>
        <w:br/>
        <w:br/>
        <w:t>为什么不把 Critic 也并行放在第一层？因为 Critic 审查的对象是 Itinerary 的输出——它是"质检员"，必须在线程的最后。</w:t>
      </w:r>
    </w:p>
    <w:p>
      <w:pPr>
        <w:spacing w:before="320"/>
      </w:pPr>
      <w:r>
        <w:rPr>
          <w:b/>
          <w:sz w:val="24"/>
        </w:rPr>
        <w:t>Q4：LangGraph 的 StateGraph 和传统的 LangChain Chain 有什么区别？为什么选 LangGraph？</w:t>
      </w:r>
    </w:p>
    <w:p>
      <w:r>
        <w:t>核心区别：</w:t>
        <w:br/>
        <w:br/>
        <w:t>| 维度 | Chain | StateGraph |</w:t>
        <w:br/>
        <w:t>|------|-------|------------|</w:t>
        <w:br/>
        <w:t>| 拓扑结构 | 线性 DAG，无分支/循环 | 任意图结构，支持条件分支和循环 |</w:t>
        <w:br/>
        <w:t>| 状态管理 | 链式传递，无全局状态 | 集中式 State，所有节点可读写 |</w:t>
        <w:br/>
        <w:t>| 并行支持 | 需手动编排 | 原生支持并行边 |</w:t>
        <w:br/>
        <w:t>| 条件路由 | 不支持 | 原生 conditional_edges |</w:t>
        <w:br/>
        <w:br/>
        <w:t>选 LangGraph 的原因：TripCraft 需要 Critic → Itinerary 的循环重试，这是 Chain 做不到的。此外 StateGraph 的集中式 State 让每个 Agent 可以自由读写共享数据（天气结果、景点列表等），而无需显式传递。</w:t>
        <w:br/>
        <w:br/>
        <w:t>一个实际收益：StateGraph 的 merge_context 函数让多个并行 Agent 的结果自动合并，不需要我们手写聚合逻辑。</w:t>
      </w:r>
    </w:p>
    <w:p>
      <w:pPr>
        <w:spacing w:before="320"/>
      </w:pPr>
      <w:r>
        <w:rPr>
          <w:b/>
          <w:sz w:val="24"/>
        </w:rPr>
        <w:t>Q5：项目的技术选型中，哪些是你主动调研后做的决策？面临过什么取舍？</w:t>
      </w:r>
    </w:p>
    <w:p>
      <w:r>
        <w:t>几个关键选型决策：</w:t>
        <w:br/>
        <w:br/>
        <w:t>1. LangGraph vs Dify/Coze 低代码平台</w:t>
        <w:br/>
        <w:t>低代码平台上手快，但灵活性差。我们的 Critic → Itinerary 循环重试在 Dify 里需要绕很多弯，而 LangGraph 用几行 conditional_edges 就解决了。选择 LangGraph 是保证控制力。</w:t>
        <w:br/>
        <w:br/>
        <w:t>2. Qdrant vs Milvus vs RedisStack</w:t>
        <w:br/>
        <w:t>Qdrant 胜在：Rust 实现性能好、API 简洁、支持异步、部署轻量（单二进制）。Milvus 功能更强但部署重，对个人项目来说过重。RedisStack 的 VSS 功能可用但不如专业向量库成熟。</w:t>
        <w:br/>
        <w:br/>
        <w:t>3. PostgreSQL vs MongoDB</w:t>
        <w:br/>
        <w:t>选了 PG 是因为需要同时存储结构化数据（用户、行程版本、Agent 事件日志）和向量（pgvector 用于记忆系统）。PG 一个数据库解决两个需求，减少运维复杂度。</w:t>
        <w:br/>
        <w:br/>
        <w:t>4. 竞速策略 (Race Strategy)</w:t>
        <w:br/>
        <w:t>在 Attraction Agent 内部，高德 POI 和 Qdrant RAG 是两个独立的检索源。我们让它们并发执行，取最快返回的结果——因为两者返回的 Top-3 结果通常高度重叠，可以在不牺牲质量的前提下降低尾部延迟。</w:t>
      </w:r>
    </w:p>
    <w:p>
      <w:r>
        <w:br w:type="page"/>
      </w:r>
    </w:p>
    <w:p>
      <w:pPr>
        <w:pStyle w:val="Heading2"/>
      </w:pPr>
      <w:r>
        <w:t>二、🔀 混合检索 Hybrid RAG 架构</w:t>
      </w:r>
    </w:p>
    <w:p>
      <w:pPr>
        <w:spacing w:before="320"/>
      </w:pPr>
      <w:r>
        <w:rPr>
          <w:b/>
          <w:sz w:val="24"/>
        </w:rPr>
        <w:t>Q6：详细说明 TripCraft 的三路混合检索架构。</w:t>
      </w:r>
    </w:p>
    <w:p>
      <w:r>
        <w:t>三路召回各司其职：</w:t>
        <w:br/>
        <w:br/>
        <w:t>第一路：Qdrant 稠密向量检索（语义匹配）</w:t>
        <w:br/>
        <w:t>- 使用 DashScope text-embedding-v3（1024维）将 Query 和文档编码为向量</w:t>
        <w:br/>
        <w:t>- 计算余弦相似度召回 Top-K 相关文档</w:t>
        <w:br/>
        <w:t>- 优势：理解语义，"比较安静的景点" 能匹配到 "人少的公园"</w:t>
        <w:br/>
        <w:t>- 盲区：对精确名称（酒店名、地名）效果不如关键词匹配</w:t>
        <w:br/>
        <w:br/>
        <w:t>第二路：BM25 稀疏关键词检索（精确匹配）</w:t>
        <w:br/>
        <w:t>- 基于词频统计的经典算法，对实体名称、专有名词精确匹配</w:t>
        <w:br/>
        <w:t>- 优势：搜"如家酒店西湖店"能精确命中，不会被"民宿""旅馆"等词干扰</w:t>
        <w:br/>
        <w:t>- 盲区：无法理解同义改写</w:t>
        <w:br/>
        <w:br/>
        <w:t>第三路：PostgreSQL 结构化过滤（条件约束）</w:t>
        <w:br/>
        <w:t>- 按城市、景点类型、预算范围等结构化字段过滤</w:t>
        <w:br/>
        <w:t>- 优势：精准排除不相关结果（比如用户想去杭州，不会返回北京的数据）</w:t>
        <w:br/>
        <w:br/>
        <w:t>融合策略：RRF（Reciprocal Rank Fusion）</w:t>
        <w:br/>
        <w:t>- 公式：score(doc) = Σ 1/(k + rank_i(doc))，k=60</w:t>
        <w:br/>
        <w:t>- 原理：不关心绝对分数，只看相对排序，对异构分数天然免疫</w:t>
        <w:br/>
        <w:t>- 效果：在纯向量 / 纯 BM25 / 混合+RRF 三组对比中，混合+RRF 的 NDCG@10 最高</w:t>
        <w:br/>
        <w:br/>
        <w:t>数据流：Query → 三路并行召回 → RRF 融合排序 → Top-K 结果 → 注入 LLM Prompt</w:t>
      </w:r>
    </w:p>
    <w:p>
      <w:pPr>
        <w:spacing w:before="320"/>
      </w:pPr>
      <w:r>
        <w:rPr>
          <w:b/>
          <w:sz w:val="24"/>
        </w:rPr>
        <w:t>Q7：RRF 融合中参数 k 的作用是什么？k 取 60 和取 1 有什么区别？</w:t>
      </w:r>
    </w:p>
    <w:p>
      <w:r>
        <w:t>RRF 公式：score(d) = Σ 1/(k + rank(d))</w:t>
        <w:br/>
        <w:br/>
        <w:t>k 的作用是控制"高排名优势"的衰减速度：</w:t>
        <w:br/>
        <w:t>- k=1：排名第 1 得分 0.50，排名第 5 得分 0.17，差异巨大 → 极端看重头部</w:t>
        <w:br/>
        <w:t>- k=60：排名第 1 得分 0.0164，排名第 5 得分 0.0154，差异很小 → 更平均</w:t>
        <w:br/>
        <w:t>- k→∞：所有排名得分趋同 → 退化为简单的"出现次数投票"</w:t>
        <w:br/>
        <w:br/>
        <w:t>选 k=60 是业界经验值（Elasticsearch、Weaviate 等产品默认），实践中 NDCG 对比：</w:t>
        <w:br/>
        <w:t>- k=10 时对排名极端敏感，单一检索源主导结果</w:t>
        <w:br/>
        <w:t>- k=100 时过于平均，失去排名信号</w:t>
        <w:br/>
        <w:t>- k=60 在两者间取得平衡</w:t>
        <w:br/>
        <w:br/>
        <w:t>如果面试官追问：可以通过网格搜索在评测集上找到最优 k 值，就像调超参一样。</w:t>
      </w:r>
    </w:p>
    <w:p>
      <w:pPr>
        <w:spacing w:before="320"/>
      </w:pPr>
      <w:r>
        <w:rPr>
          <w:b/>
          <w:sz w:val="24"/>
        </w:rPr>
        <w:t>Q8：你的文本分块策略是什么？为什么选 700 字 + 80 字重叠？</w:t>
      </w:r>
    </w:p>
    <w:p>
      <w:r>
        <w:t>分块策略：滑动窗口，每个 chunk 最大 700 字符，相邻 chunk 重叠 80 字符。</w:t>
        <w:br/>
        <w:br/>
        <w:t>选 700 字的原因：</w:t>
        <w:br/>
        <w:t>- 太短（200-300）→ 信息碎片化，无法形成完整语义，降低检索质量</w:t>
        <w:br/>
        <w:t>- 太长（1500+）→ 噪声多，容易召回到不相关的段落，且 LLM 上下文窗口浪费</w:t>
        <w:br/>
        <w:t>- 700 字 ≈ 1.5-2 个段落，恰好覆盖一个完整景点介绍或一条游记经验</w:t>
        <w:br/>
        <w:br/>
        <w:t>80 字重叠的意义：</w:t>
        <w:br/>
        <w:t>- 防止关键信息被切断在 chunk 边界</w:t>
        <w:br/>
        <w:t>- 比如"推荐早上8点前到，避开人流高峰"如果被切成两个 chunk，"避开人流高峰"就失去了"早上8点"的时间约束</w:t>
        <w:br/>
        <w:t>- 重叠保证边界处的信息至少在一个完整 chunk 中出现</w:t>
        <w:br/>
        <w:br/>
        <w:t>预处理流程：Markdown 清洗（去除格式标记）→ 连续空格归一化 → 滑动窗口分块 → Qdrant upsert + BM25 索引双写</w:t>
      </w:r>
    </w:p>
    <w:p>
      <w:pPr>
        <w:spacing w:before="320"/>
      </w:pPr>
      <w:r>
        <w:rPr>
          <w:b/>
          <w:sz w:val="24"/>
        </w:rPr>
        <w:t>Q9：纯向量检索和 BM25 各有什么优势和盲区？为什么两者互补？</w:t>
      </w:r>
    </w:p>
    <w:p>
      <w:r>
        <w:t>互补分析：</w:t>
        <w:br/>
        <w:br/>
        <w:t>| 场景 | 向量检索 | BM25 |</w:t>
        <w:br/>
        <w:t>|------|---------|------|</w:t>
        <w:br/>
        <w:t>| "适合带孩子玩的景点" | ✅ 语义理解好 | ❌ 关键词匹配差 |</w:t>
        <w:br/>
        <w:t>| "如家酒店 西湖店" | ❌ 可能被语义干扰 | ✅ 精确命中 |</w:t>
        <w:br/>
        <w:t>| "不太商业化的小众景点" | ✅ 理解否定+偏好 | ❌ 难处理否定语义 |</w:t>
        <w:br/>
        <w:t>| 搜索地名"雷峰塔" | ⚠️ 取决于训练数据 | ✅ 精确匹配 |</w:t>
        <w:br/>
        <w:t>| "杭州3天怎么玩" | ✅ 匹配游记全文 | ⚠️ 长Query碎片化 |</w:t>
        <w:br/>
        <w:br/>
        <w:t>核心互补点：</w:t>
        <w:br/>
        <w:t>- 向量检索擅长"意会"——语义相似但用词不同</w:t>
        <w:br/>
        <w:t>- BM25 擅长"言传"——精确匹配关键词和实体名称</w:t>
        <w:br/>
        <w:t>- 两者结合的召回集合比单路更大、更全，RRF 再负责优中选优</w:t>
        <w:br/>
        <w:br/>
        <w:t>一个真实例子：搜"西湖附近平价酒店"，向量可能被"平价"和"附近"的关系干扰，返回一些语义相近但实际上是民宿的结果；BM25 则能准确命中含"平价酒店"和"西湖"的文档。</w:t>
      </w:r>
    </w:p>
    <w:p>
      <w:pPr>
        <w:spacing w:before="320"/>
      </w:pPr>
      <w:r>
        <w:rPr>
          <w:b/>
          <w:sz w:val="24"/>
        </w:rPr>
        <w:t>Q10：你在做混合检索时遇到过什么坑？怎么解决的？</w:t>
      </w:r>
    </w:p>
    <w:p>
      <w:r>
        <w:t>几个实际踩过的坑：</w:t>
        <w:br/>
        <w:br/>
        <w:t>1. 向量和 BM25 分数量纲不同</w:t>
        <w:br/>
        <w:t>向量相似度在 [0, 1]，BM25 分数可以高达几十。如果直接相加，BM25 会完全主导结果。解决：用 RRF 替代加权求和，RRF 只关心排名不关心绝对值。</w:t>
        <w:br/>
        <w:br/>
        <w:t>2. 三路召回的延迟叠加</w:t>
        <w:br/>
        <w:t>三路并行执行但最慢的一路会成为瓶颈。解决：每路设置独立 timeout（向量 500ms、BM25 200ms、PostgreSQL 100ms），超时的路直接返回空结果，不影响其他路。</w:t>
        <w:br/>
        <w:br/>
        <w:t>3. BM25 对中文分词敏感</w:t>
        <w:br/>
        <w:t>英文天然空格分词，中文需要分词器。选用了 jieba 分词 + 自定义词典（添加景点名、地名），否则"雷峰塔"可能被切成"雷锋/塔"。</w:t>
        <w:br/>
        <w:br/>
        <w:t>4. 空结果兜底</w:t>
        <w:br/>
        <w:t>极端情况下三路全空（Query 太偏门），需要 fallback 返回目的地热门推荐，保证用户体验不中断。</w:t>
      </w:r>
    </w:p>
    <w:p>
      <w:pPr>
        <w:spacing w:before="320"/>
      </w:pPr>
      <w:r>
        <w:rPr>
          <w:b/>
          <w:sz w:val="24"/>
        </w:rPr>
        <w:t>Q11：如果给你更多时间优化 RAG，你会从哪些方向入手？</w:t>
      </w:r>
    </w:p>
    <w:p>
      <w:r>
        <w:t>三个优先级最高的方向：</w:t>
        <w:br/>
        <w:br/>
        <w:t>1. Query Rewriting</w:t>
        <w:br/>
        <w:t>用户输入"那家很有名的寺庙"→ LLM 改写为"灵隐寺"后再检索。用一个轻量 LLM 在检索前做 Query 改写，可以用小模型降低成本。</w:t>
        <w:br/>
        <w:br/>
        <w:t>2. HyDE (Hypothetical Document Embeddings)</w:t>
        <w:br/>
        <w:t>先让 LLM 生成一份"假设的理想回答"，再用这个回答做向量检索。原理：生成的回答和真实文档在同一语义空间，比短 Query 更容易匹配到相关文档。</w:t>
        <w:br/>
        <w:br/>
        <w:t>3. Reranker 精排</w:t>
        <w:br/>
        <w:t>在 RRF 粗排之后再加一层 Cross-Encoder 精排模型（如 bge-reranker），将 Top-20 结果重新打分排序到 Top-5。计算成本增加但精排效果提升显著。</w:t>
        <w:br/>
        <w:br/>
        <w:t>4. 多模态检索</w:t>
        <w:br/>
        <w:t>目前只有文本。未来可以把景点图片用 CLIP 编码，支持"上传一张海滩照片搜类似景点"。</w:t>
      </w:r>
    </w:p>
    <w:p>
      <w:r>
        <w:br w:type="page"/>
      </w:r>
    </w:p>
    <w:p>
      <w:pPr>
        <w:pStyle w:val="Heading2"/>
      </w:pPr>
      <w:r>
        <w:t>三、📊 RAG 全链路评测体系</w:t>
      </w:r>
    </w:p>
    <w:p>
      <w:pPr>
        <w:spacing w:before="320"/>
      </w:pPr>
      <w:r>
        <w:rPr>
          <w:b/>
          <w:sz w:val="24"/>
        </w:rPr>
        <w:t>Q12：你是如何构建 RAG 评测数据集的？50 条黄金 Query 怎么设计的？</w:t>
      </w:r>
    </w:p>
    <w:p>
      <w:r>
        <w:t>评测数据集构建流程：</w:t>
        <w:br/>
        <w:br/>
        <w:t>数据基础：项目预置了 8 个热门城市（杭州/北京/上海/成都/西安/南京/重庆/苏州）的景点+游记种子数据，共约 80 条文档，嵌入后在 Qdrant 中形成约 400+ 个 chunk。</w:t>
        <w:br/>
        <w:br/>
        <w:t>50 条黄金 Query 的设计覆盖 4 个难度等级：</w:t>
        <w:br/>
        <w:br/>
        <w:t>| 难度 | 示例 | 特点 | 数量 |</w:t>
        <w:br/>
        <w:t>|------|------|------|------|</w:t>
        <w:br/>
        <w:t>| 简单 | "杭州西湖" | 实体名称精确匹配 | ~10 |</w:t>
        <w:br/>
        <w:t>| 中等 | "杭州3天怎么玩" | 语义检索，多文档相关 | ~15 |</w:t>
        <w:br/>
        <w:t>| 困难 | "带老人去，不要太累" | 否定+约束+偏好 | ~15 |</w:t>
        <w:br/>
        <w:t>| 对抗 | "不要西湖不要灵隐寺" | 否定查询，考验排负能力 | ~10 |</w:t>
        <w:br/>
        <w:br/>
        <w:t>每条 Query 标注了 relevant_doc_ids（人工标注 docs/chunks 是否为相关结果），作为 Ground Truth。</w:t>
        <w:br/>
        <w:br/>
        <w:t>额外还包含 5 条"干扰 Query"——与知识库内容无关的查询，测试系统的拒答能力。</w:t>
        <w:br/>
        <w:br/>
        <w:t>面试可以补充：标注方式上，实际可以先用 LLM 辅助标注 → 人工抽查修正，大幅降低标注成本。</w:t>
      </w:r>
    </w:p>
    <w:p>
      <w:pPr>
        <w:spacing w:before="320"/>
      </w:pPr>
      <w:r>
        <w:rPr>
          <w:b/>
          <w:sz w:val="24"/>
        </w:rPr>
        <w:t>Q13：Recall@K、MRR、NDCG、HitRate 分别衡量什么？如何选择评估指标？</w:t>
      </w:r>
    </w:p>
    <w:p>
      <w:r>
        <w:t>四个指标的含义与差异：</w:t>
        <w:br/>
        <w:br/>
        <w:t>1. Recall@K</w:t>
        <w:br/>
        <w:t>前 K 个结果中命中了多少相关文档 / 总相关文档数。衡量"覆盖率"，比如 10 篇相关文档召回了 8 篇 → Recall@K=80%。K 越大越高，但前端只能展示有限条数，所以通常看 @5、@10。</w:t>
        <w:br/>
        <w:br/>
        <w:t>2. MRR (Mean Reciprocal Rank)</w:t>
        <w:br/>
        <w:t>第一个相关文档的排名倒数。如果第 1 位就命中 → 得分 1.0，第 3 位命中 → 得分 0.33。衡量"第一个正确答案出现得有多快"——适合导航类场景（用户只看第一个结果）。</w:t>
        <w:br/>
        <w:br/>
        <w:t>3. NDCG@K (Normalized Discounted Cumulative Gain)</w:t>
        <w:br/>
        <w:t>考虑排名位置和相关度等级（非常相关 &gt; 部分相关 &gt; 不相关）。排名越靠前权重越高，相关度越高得分越高。衡量"排序质量"——最全面的指标，也是我们评测的核心指标。</w:t>
        <w:br/>
        <w:br/>
        <w:t>4. HitRate@K</w:t>
        <w:br/>
        <w:t>前 K 个结果中至少有一个相关文档的比例。衡量"能否找到答案"，不关心排名。</w:t>
        <w:br/>
        <w:br/>
        <w:t>选择策略：</w:t>
        <w:br/>
        <w:t>- 如果用户只看 Top-3 → 重点看 NDCG@3</w:t>
        <w:br/>
        <w:t>- 如果用户会翻页 → 重点看 Recall@10</w:t>
        <w:br/>
        <w:t>- 如果追求整体排序质量 → NDCG@10 是首选</w:t>
        <w:br/>
        <w:t>- TripCraft 场景用户通常看 3-5 个推荐 → 重点监控 NDCG@5/10 和 HitRate@5</w:t>
      </w:r>
    </w:p>
    <w:p>
      <w:pPr>
        <w:spacing w:before="320"/>
      </w:pPr>
      <w:r>
        <w:rPr>
          <w:b/>
          <w:sz w:val="24"/>
        </w:rPr>
        <w:t>Q14：介绍一下 RAGAS 框架以及你用到的 4 个评测指标。</w:t>
      </w:r>
    </w:p>
    <w:p>
      <w:r>
        <w:t>RAGAS (Retrieval Augmented Generation Assessment) 是专门评测 RAG 系统的开源框架。我用到的 4 个指标：</w:t>
        <w:br/>
        <w:br/>
        <w:t>1. Faithfulness（忠实度）</w:t>
        <w:br/>
        <w:t>生成的回答中的每一个事实陈述，是否都能在检索到的文档中找到依据。如果 LLM 编造了一个不在文档中的信息 → 扣分。这是最重要的指标，直接衡量幻觉率。</w:t>
        <w:br/>
        <w:br/>
        <w:t>2. Answer Relevance（答案相关性）</w:t>
        <w:br/>
        <w:t>生成的回答是否紧密围绕用户问题。不相关的扩展内容（如用户问酒店，回答却大篇幅讲美食）→ 扣分。</w:t>
        <w:br/>
        <w:br/>
        <w:t>3. Context Precision（上下文精准率）</w:t>
        <w:br/>
        <w:t>检索到的文档中，真正相关的占比。衡量"召回了多少有用的东西"。</w:t>
        <w:br/>
        <w:br/>
        <w:t>4. Context Recall（上下文召回率）</w:t>
        <w:br/>
        <w:t>Ground Truth 中的关键信息点，检索到的文档覆盖了多少。衡量"该召回的是否都召回了"。</w:t>
        <w:br/>
        <w:br/>
        <w:t>注意：RAGAS 需要依赖 LLM 自动打分，所以评测本身也受评测 LLM 质量影响。实践中我们会用更强的模型（如 qwen-max）做评判，减少评测偏差。</w:t>
        <w:br/>
        <w:br/>
        <w:t>实际流程：</w:t>
        <w:br/>
        <w:t>Query → 三路检索 → RRF 融合 → LLM 生成回答 → RAGAS 自动打分 → 输出四维评分报告</w:t>
      </w:r>
    </w:p>
    <w:p>
      <w:pPr>
        <w:spacing w:before="320"/>
      </w:pPr>
      <w:r>
        <w:rPr>
          <w:b/>
          <w:sz w:val="24"/>
        </w:rPr>
        <w:t>Q15：你的评测结果显示混合+RRF 的 NDCG@10 达到 0.83，怎么解读这个数字？</w:t>
      </w:r>
    </w:p>
    <w:p>
      <w:r>
        <w:t>NDCG@10 = 0.83 的含义：</w:t>
        <w:br/>
        <w:br/>
        <w:t>NDCG 的理论最大值为 1.0（完美排序：所有相关文档排在所有不相关文档前面，且高相关度排在高相关度前面）。</w:t>
        <w:br/>
        <w:br/>
        <w:t>0.83 意味着：</w:t>
        <w:br/>
        <w:t>- 排序质量达到了完美排序的 83%</w:t>
        <w:br/>
        <w:t>- 在旅行知识库这个领域是相当好的结果（通常 0.7+ 就算可用，0.8+ 算优秀）</w:t>
        <w:br/>
        <w:t>- 对比纯向量检索（约 0.65-0.70）提升了约 20%，对比纯 BM25（约 0.55-0.60）提升了约 40%</w:t>
        <w:br/>
        <w:br/>
        <w:t>需要诚实说明的地方：</w:t>
        <w:br/>
        <w:t>- 0.83 是在 8 城种子数据（约 80 篇文档 + 400+ chunks）上测的，数据集规模较小</w:t>
        <w:br/>
        <w:t>- 真实生产环境的文档量和多样性会更大，NDCG 可能有 5-10% 的衰减</w:t>
        <w:br/>
        <w:t>- 这个数字的价值是证明了"混合+RRF &gt; 纯向量 &gt; 纯 BM25"的相对结论，而非绝对性能</w:t>
        <w:br/>
        <w:br/>
        <w:t>面试官如果追问：0.83 作为一个"方向正确性证明"足够了；如果需要生产上线，需要更大规模的评测集（500-1000 条 Query）和 A/B 测试验证。</w:t>
      </w:r>
    </w:p>
    <w:p>
      <w:pPr>
        <w:spacing w:before="320"/>
      </w:pPr>
      <w:r>
        <w:rPr>
          <w:b/>
          <w:sz w:val="24"/>
        </w:rPr>
        <w:t>Q16：检索评测和生成评测的关系是什么？检索好就够了吗？</w:t>
      </w:r>
    </w:p>
    <w:p>
      <w:r>
        <w:t>检索好 ≠ 最终效果好。两个环节都可能出问题：</w:t>
        <w:br/>
        <w:br/>
        <w:t>检索好但生成差的情况：</w:t>
        <w:br/>
        <w:t>- 检索召回了正确的文档，但 LLM 没有正确利用（忽略了关键信息）</w:t>
        <w:br/>
        <w:t>- 检索的文档太多，LLM 上下文过载，信息淹没</w:t>
        <w:br/>
        <w:t>- 检索的文档包含矛盾信息，LLM 无法判断取舍</w:t>
        <w:br/>
        <w:br/>
        <w:t>检索差但生成好的情况：</w:t>
        <w:br/>
        <w:t>- LLM 利用自身训练知识补全了检索的不足（但这恰好是幻觉风险）</w:t>
        <w:br/>
        <w:t>- 简单问题不需要检索也能回答</w:t>
        <w:br/>
        <w:br/>
        <w:t>所以必须双轨评测：</w:t>
        <w:br/>
        <w:t>- 检索层关注：Recall@K、NDCG、HitRate（独立评测检索系统）</w:t>
        <w:br/>
        <w:t>- 生成层关注：Faithfulness、Answer Relevance（评测端到端效果）</w:t>
        <w:br/>
        <w:t>- 两者的交集分析：如果 Faithfulness 低但 Recall 高 → 问题在 LLM 利用上下文的能力</w:t>
        <w:br/>
        <w:t>- 如果 Faithfulness 低且 Recall 低 → 问题首先在检索</w:t>
        <w:br/>
        <w:br/>
        <w:t>TripCraft 的做法：先独立评测检索层找到最优策略（混合+RRF），再用这个策略做端到端生成评测。</w:t>
      </w:r>
    </w:p>
    <w:p>
      <w:r>
        <w:br w:type="page"/>
      </w:r>
    </w:p>
    <w:p>
      <w:pPr>
        <w:pStyle w:val="Heading2"/>
      </w:pPr>
      <w:r>
        <w:t>四、🧠 自研分层记忆系统</w:t>
      </w:r>
    </w:p>
    <w:p>
      <w:pPr>
        <w:spacing w:before="320"/>
      </w:pPr>
      <w:r>
        <w:rPr>
          <w:b/>
          <w:sz w:val="24"/>
        </w:rPr>
        <w:t>Q17：你的三层记忆系统是如何分层的？每层解决什么问题？</w:t>
      </w:r>
    </w:p>
    <w:p>
      <w:r>
        <w:t>三层架构设计：</w:t>
        <w:br/>
        <w:br/>
        <w:t>Layer 1：短期会话记忆</w:t>
        <w:br/>
        <w:t>- 存储：Redis List，每个用户一个 key，TTL = 会话时长（30min-1h）</w:t>
        <w:br/>
        <w:t>- 内容：最近 N 轮对话的原始记录 + 中间状态</w:t>
        <w:br/>
        <w:t>- 作用：保持同一会话内的上下文连贯性，"刚刚我们讨论的那个景点"</w:t>
        <w:br/>
        <w:t>- 特点：读写最快（&lt; 1ms），容量有限（最近 50 轮），过期自动清理</w:t>
        <w:br/>
        <w:br/>
        <w:t>Layer 2：长期语义记忆</w:t>
        <w:br/>
        <w:t>- 存储：PostgreSQL JSONB（结构化偏好） + pgvector（语义 embedding）</w:t>
        <w:br/>
        <w:t>- 内容：用户偏好向量（旅行风格、节奏偏好、预算偏好）+ 结构化标签</w:t>
        <w:br/>
        <w:t>- 检索方式：语义相似度 &gt; 阈值（0.8）时召回 + 结构化标签直接匹配</w:t>
        <w:br/>
        <w:t>- 生命周期：衰减权重管理（recency × frequency × confidence）</w:t>
        <w:br/>
        <w:br/>
        <w:t>Layer 3：运行时状态记忆</w:t>
        <w:br/>
        <w:t>- 存储：Python dict / Redis（请求级）</w:t>
        <w:br/>
        <w:t>- 内容：当前规划的状态机快照——Agent 执行到哪一步、中间结果、Critic 审查状态</w:t>
        <w:br/>
        <w:t>- 作用：支持 Agent 工作流的暂停/恢复/重试</w:t>
        <w:br/>
        <w:t>- 生命周期：单次请求结束即释放</w:t>
        <w:br/>
        <w:br/>
        <w:t>三层协作流程：</w:t>
        <w:br/>
        <w:t>用户发起规划 → Layer 3 初始化运行时状态 → Layer 2 召回长期偏好 → Layer 1 加载近期对话 → 全部拼接为 LLM 上下文 → 执行规划 → 结果回写 Layer 1/2</w:t>
      </w:r>
    </w:p>
    <w:p>
      <w:pPr>
        <w:spacing w:before="320"/>
      </w:pPr>
      <w:r>
        <w:rPr>
          <w:b/>
          <w:sz w:val="24"/>
        </w:rPr>
        <w:t>Q18：详细解释衰减权重（recency × frequency × confidence）的作用。</w:t>
      </w:r>
    </w:p>
    <w:p>
      <w:r>
        <w:t>衰减权重公式：Memory_Score = w1 × recency + w2 × frequency + w3 × confidence</w:t>
        <w:br/>
        <w:br/>
        <w:t>1. Recency（新近度）</w:t>
        <w:br/>
        <w:t>最近更新的记忆得分高。用户上个月喜欢"慢节奏"，但这个月连续 3 次选择"紧凑行程"→ recency 会降低旧偏好的权重。实现：指数衰减，半衰期约 30 天。</w:t>
        <w:br/>
        <w:br/>
        <w:t>2. Frequency（频次）</w:t>
        <w:br/>
        <w:t>出现次数越多的偏好越可信。用户提了 1 次"喜欢川菜" vs 提了 10 次 → 后者权重更高。实现：计数累加 + log 归一化避免高频偏好主导。</w:t>
        <w:br/>
        <w:br/>
        <w:t>3. Confidence（置信度）</w:t>
        <w:br/>
        <w:t>不同来源的可信度不同：</w:t>
        <w:br/>
        <w:t>- 明确表达"我不吃辣" → confidence = 0.9</w:t>
        <w:br/>
        <w:t>- 从行为推断"这次没选辣菜" → confidence = 0.5</w:t>
        <w:br/>
        <w:t>- 系统默认预设"一般用户偏好中等价位" → confidence = 0.3</w:t>
        <w:br/>
        <w:br/>
        <w:t>权重分配（可调参）：w1=0.5, w2=0.3, w3=0.2（偏重新近度）。</w:t>
        <w:br/>
        <w:br/>
        <w:t>生命周期管理：</w:t>
        <w:br/>
        <w:t>- Score &gt; 阈值 → 保持在活跃记忆</w:t>
        <w:br/>
        <w:t>- Score 低于阈值超过 30 天 → 归档到冷存储</w:t>
        <w:br/>
        <w:t>- 冲突处理：新记忆的 recency 高于旧记忆，自然覆盖</w:t>
      </w:r>
    </w:p>
    <w:p>
      <w:pPr>
        <w:spacing w:before="320"/>
      </w:pPr>
      <w:r>
        <w:rPr>
          <w:b/>
          <w:sz w:val="24"/>
        </w:rPr>
        <w:t>Q19：你的去重策略中，哈希去重和向量去重各解决什么问题？</w:t>
      </w:r>
    </w:p>
    <w:p>
      <w:r>
        <w:t>双阶段去重策略：</w:t>
        <w:br/>
        <w:br/>
        <w:t>第一阶段：哈希去重（精准去重）</w:t>
        <w:br/>
        <w:t>- 对新提取的事实计算 MD5/SHA256 哈希</w:t>
        <w:br/>
        <w:t>- 在已有记忆中查哈希，存在则跳过</w:t>
        <w:br/>
        <w:t>- 解决：完全相同的偏好重复写入。如用户连续 3 次说"我喜欢慢节奏"→ 只有第一条写入</w:t>
        <w:br/>
        <w:br/>
        <w:t>第二阶段：向量去重（语义去重）</w:t>
        <w:br/>
        <w:t>- 对新事实和已有记忆分别计算 embedding</w:t>
        <w:br/>
        <w:t>- 余弦相似度 &gt; 0.85 → 认为是同一意图，合并而非新增</w:t>
        <w:br/>
        <w:t>- 解决：同义改写。如"我喜欢轻松点" vs "不要太赶" vs "慢节奏比较好"→ 三条语义相同，应该合并为一条</w:t>
        <w:br/>
        <w:br/>
        <w:t>合并策略：</w:t>
        <w:br/>
        <w:t>- 语义重复时，保留 confidence 更高的那条</w:t>
        <w:br/>
        <w:t>- 更新 recency 时间戳</w:t>
        <w:br/>
        <w:t>- 增加 frequency 计数</w:t>
        <w:br/>
        <w:t>- 例如："我喜欢自然风光"（confidence 0.6）遇到"偏好自然景观"（confidence 0.8）→ 合并为后者，frequency+1</w:t>
        <w:br/>
        <w:br/>
        <w:t>为什么不只用向量去重？</w:t>
        <w:br/>
        <w:t>- 向量去重每次需要 embedding 调用（额外延迟 + API 费用）</w:t>
        <w:br/>
        <w:t>- 哈希去重 O(1) 查表，几乎没有成本</w:t>
        <w:br/>
        <w:t>- 先用哈希过滤掉 80% 的完全重复，再用向量处理剩下的 20% 语义重复，性价比最高</w:t>
      </w:r>
    </w:p>
    <w:p>
      <w:pPr>
        <w:spacing w:before="320"/>
      </w:pPr>
      <w:r>
        <w:rPr>
          <w:b/>
          <w:sz w:val="24"/>
        </w:rPr>
        <w:t>Q20：你的记忆系统和其他人对标（Mem0、字节 Viking）有什么区别？</w:t>
      </w:r>
    </w:p>
    <w:p>
      <w:r>
        <w:t>差异对比：</w:t>
        <w:br/>
        <w:br/>
        <w:t>vs Mem0：</w:t>
        <w:br/>
        <w:t>- Mem0 是通用记忆层 SDK，设计目标是"给任何 LLM App 加记忆"，需要外部 API 调用</w:t>
        <w:br/>
        <w:t>- TripCraft 的记忆系统是领域定制的——旅行场景的记忆维度（节奏/预算/交通/兴趣）是预设好的，不需要通用性</w:t>
        <w:br/>
        <w:t>- 优势：更轻量（无外部依赖），可控性更强；劣势：无法直接迁移到其他场景</w:t>
        <w:br/>
        <w:br/>
        <w:t>vs 字节 Viking：</w:t>
        <w:br/>
        <w:t>- Viking 是工业级分布式记忆系统，面向亿级用户，涉及分片/副本/容灾</w:t>
        <w:br/>
        <w:t>- TripCraft 是单机级别，PG + Redis 足以支撑</w:t>
        <w:br/>
        <w:t>- 借鉴的思想：分层记忆架构（短期/长期/工作记忆的概念是共通的）、记忆生命周期管理</w:t>
        <w:br/>
        <w:br/>
        <w:t>核心差异：</w:t>
        <w:br/>
        <w:t>- TripCraft 的记忆系统不需要"图记忆"（Neo4j 知识图谱）——因为旅行场景的实体关系相对简单</w:t>
        <w:br/>
        <w:t>- 如果扩展到社交推荐场景（"你的朋友去过哪些地方"），才会引入图记忆层</w:t>
        <w:br/>
        <w:br/>
        <w:t>面试中可以说：我研究过 Mem0 和 Viking 的设计思想，借鉴了分层记忆的思路，但根据旅行场景做了简化，避免过度设计。</w:t>
      </w:r>
    </w:p>
    <w:p>
      <w:pPr>
        <w:spacing w:before="320"/>
      </w:pPr>
      <w:r>
        <w:rPr>
          <w:b/>
          <w:sz w:val="24"/>
        </w:rPr>
        <w:t>Q21：记忆系统中最难处理的问题是什么？你怎么解决的？</w:t>
      </w:r>
    </w:p>
    <w:p>
      <w:r>
        <w:t>三个核心难点：</w:t>
        <w:br/>
        <w:br/>
        <w:t>1. 记忆冲突</w:t>
        <w:br/>
        <w:t>当用户偏好发生变化时（原来喜欢"紧凑节奏"后来变成"慢节奏"），旧记忆会与新行为冲突。</w:t>
        <w:br/>
        <w:t>解决：衰减权重中的 recency 因子天然倾向于新记忆，旧记忆自动衰减到归档。同时，在上下文组装时显式标注记忆的时间戳，让 LLM 自行判断取舍。</w:t>
        <w:br/>
        <w:br/>
        <w:t>2. 过度个性化（Filter Bubble）</w:t>
        <w:br/>
        <w:t>如果太依赖历史记忆，用户永远看到相同风格的推荐，失去发现新事物的机会。</w:t>
        <w:br/>
        <w:t>解决：在上下文组装时引入 20% 的随机探索空间——"尽管你偏好自然风光，但我们也推荐以下特色人文景点……"由 LLM 做最终平衡。</w:t>
        <w:br/>
        <w:br/>
        <w:t>3. 事实抽取的准确性</w:t>
        <w:br/>
        <w:t>从对话中自动抽取偏好（"我觉得博物馆还行吧"）→ 这是正面/负面/中立？LLM 抽取容易误判。</w:t>
        <w:br/>
        <w:t>解决：事实抽取的 Prompt 设计了严格的输出格式（aspect + sentiment + confidence），sentiment 用 positive/negative/neutral 三分类，confidence &lt; 0.6 的不写入长期记忆。</w:t>
      </w:r>
    </w:p>
    <w:p>
      <w:r>
        <w:br w:type="page"/>
      </w:r>
    </w:p>
    <w:p>
      <w:pPr>
        <w:pStyle w:val="Heading2"/>
      </w:pPr>
      <w:r>
        <w:t>五、⚡ Multi-Agent DAG 协作引擎 + 动态调度</w:t>
      </w:r>
    </w:p>
    <w:p>
      <w:pPr>
        <w:spacing w:before="320"/>
      </w:pPr>
      <w:r>
        <w:rPr>
          <w:b/>
          <w:sz w:val="24"/>
        </w:rPr>
        <w:t>Q22：解释 ReAct 模式的工作原理，以及在 TripCraft 中如何体现。</w:t>
      </w:r>
    </w:p>
    <w:p>
      <w:r>
        <w:t>ReAct = Reasoning（推理）+ Acting（行动），核心循环：</w:t>
        <w:br/>
        <w:br/>
        <w:t>思考（Thought）→ 行动（Action）→ 观察（Observation）→ 思考 → ...</w:t>
        <w:br/>
        <w:br/>
        <w:t>在 TripCraft 中的体现：</w:t>
        <w:br/>
        <w:br/>
        <w:t>Attraction Agent 为例：</w:t>
        <w:br/>
        <w:t>1. Thought："需要获取杭州的景点数据"</w:t>
        <w:br/>
        <w:t>2. Action：调用高德 POI API + Qdrant RAG 检索（竞速并发）</w:t>
        <w:br/>
        <w:t>3. Observation：拿到 12 个景点 POI + 6 条游记片段</w:t>
        <w:br/>
        <w:t>4. Thought："数据质量还可以，但缺少用户偏好相关的过滤"</w:t>
        <w:br/>
        <w:t>5. Action：调用 LLM 根据用户偏好（自然风光+亲子）筛选和排序</w:t>
        <w:br/>
        <w:t>6. Observation：筛选出 6 个最匹配的景点</w:t>
        <w:br/>
        <w:t>7. 结果传递给 Itinerary Agent</w:t>
        <w:br/>
        <w:br/>
        <w:t>Critic Agent 为例：</w:t>
        <w:br/>
        <w:t>1. Thought："检查行程的体力消耗是否适合老人"</w:t>
        <w:br/>
        <w:t>2. Action：遍历每个 DayPlan，统计景点数量 + 步行时长</w:t>
        <w:br/>
        <w:t>3. Observation："第 1 天 3 个景点 + 步行 5 小时，偏多"</w:t>
        <w:br/>
        <w:t>4. Thought："标记为 critical，建议减少景点"</w:t>
        <w:br/>
        <w:t>5. Action：生成 CriticComment（dimension=physical, severity=critical）</w:t>
        <w:br/>
        <w:t>6. Observation：Critic 不通过 → 触发 Itinerary 重编排</w:t>
        <w:br/>
        <w:br/>
        <w:t>和纯 CoT 的区别：</w:t>
        <w:br/>
        <w:t>- CoT 只有"思考"，无法获取外部信息</w:t>
        <w:br/>
        <w:t>- ReAct 通过"行动"获取外部信息，形成闭环，减少幻觉</w:t>
      </w:r>
    </w:p>
    <w:p>
      <w:pPr>
        <w:spacing w:before="320"/>
      </w:pPr>
      <w:r>
        <w:rPr>
          <w:b/>
          <w:sz w:val="24"/>
        </w:rPr>
        <w:t>Q23：你的 DAG 是静态编译的还是动态构建的？如何实现动态调度？</w:t>
      </w:r>
    </w:p>
    <w:p>
      <w:r>
        <w:t>当前实现是静态 DAG（LangGraph StateGraph 在编译时定义），但做了动态调度优化：</w:t>
        <w:br/>
        <w:br/>
        <w:t>1. 动态节点激活</w:t>
        <w:br/>
        <w:t>虽然 6 个 Agent 的拓扑固定，但内部执行策略是动态的：</w:t>
        <w:br/>
        <w:t>- 如果用户没有指定 departure_city → Transport Agent 的工作量减少（只生成市内交通）</w:t>
        <w:br/>
        <w:t>- 如果预算未指定 → 跳过 Critic 的预算审查维度</w:t>
        <w:br/>
        <w:br/>
        <w:t>2. 竞速策略（Race Strategy）</w:t>
        <w:br/>
        <w:t>Attraction Agent 内部并发两个检索任务：</w:t>
        <w:br/>
        <w:t>- 高德 POI API（外部服务，延迟 200-500ms）</w:t>
        <w:br/>
        <w:t>- Qdrant RAG 检索（本地向量库，延迟 50-100ms）</w:t>
        <w:br/>
        <w:t>- 两者并发，取最快返回的结果</w:t>
        <w:br/>
        <w:t>- 实际效果：大部分情况 RAG 先返回（~80ms），如果 RAG 结果质量不足（&lt; 3 条），等待 POI 补齐</w:t>
        <w:br/>
        <w:br/>
        <w:t>3. 拓扑排序 + 入度控制</w:t>
        <w:br/>
        <w:t>LangGraph 内部自动处理：每个节点等待所有入边完成后才开始执行。Itinerary 必须等 4 个 Agent 全部完成（入度=4），Critic 必须等 Itinerary 完成（入度=1）。</w:t>
        <w:br/>
        <w:br/>
        <w:t>如果面试官问"为什么不自研 DAG 引擎"：</w:t>
        <w:br/>
        <w:t>LangGraph 已经提供了足够好的图调度能力，自研是重复造轮子。真正有价值的是在 Agent 内部的并发策略优化。</w:t>
      </w:r>
    </w:p>
    <w:p>
      <w:pPr>
        <w:spacing w:before="320"/>
      </w:pPr>
      <w:r>
        <w:rPr>
          <w:b/>
          <w:sz w:val="24"/>
        </w:rPr>
        <w:t>Q24：Critic Agent 的 5 个审查维度是怎么设计的？如果 Critic 一直不通过怎么办？</w:t>
      </w:r>
    </w:p>
    <w:p>
      <w:r>
        <w:t>5 个审查维度：</w:t>
        <w:br/>
        <w:br/>
        <w:t>1. 体力消耗（Physical）</w:t>
        <w:br/>
        <w:t>规则：有老人/儿童时，每天景点 ≤ 2 个。单日步行时长 ≤ 4 小时。</w:t>
        <w:br/>
        <w:t>severity = critical（直接影响用户体验）</w:t>
        <w:br/>
        <w:br/>
        <w:t>2. 时间合理性（Time）</w:t>
        <w:br/>
        <w:t>规则：单日所有活动时长之和 ≤ 12 小时（留休息+转场时间）。</w:t>
        <w:br/>
        <w:t>severity = warning（通常可通过调整景点数量修复）</w:t>
        <w:br/>
        <w:br/>
        <w:t>3. 预算合规（Budget）</w:t>
        <w:br/>
        <w:t>规则：总预估费用 ≤ 用户预算 × 1.1（留 10% 缓冲）。</w:t>
        <w:br/>
        <w:t>severity = critical（预算超支是硬约束）</w:t>
        <w:br/>
        <w:br/>
        <w:t>4. 天气匹配（Weather）</w:t>
        <w:br/>
        <w:t>规则：检查每日天气预报，雨天如有户外景点 → warning。极端天气（暴雪/台风）→ critical。</w:t>
        <w:br/>
        <w:t>实现：关键词匹配天气描述（"雨""雪""雷暴"）+ 景点类型判断（户外 vs 室内关键词库）</w:t>
        <w:br/>
        <w:br/>
        <w:t>5. 数据完整性（Data）</w:t>
        <w:br/>
        <w:t>规则：检查 GPS 坐标覆盖率、景点地址完整度。</w:t>
        <w:br/>
        <w:t>severity = info（不影响可用性但标记数据质量问题）</w:t>
        <w:br/>
        <w:br/>
        <w:t>Critic 不通过时的策略：</w:t>
        <w:br/>
        <w:t>- 最多 3 轮迭代（配置 max_critic_rounds = 3）</w:t>
        <w:br/>
        <w:t>- 每轮 Critic 将具体问题（"第 1 天景点太多"）反馈给 Itinerary，Itinerary 针对性修改</w:t>
        <w:br/>
        <w:t>- 3 轮后仍未通过 → 强制通过（accept as-is），标记版本为"需人工审核"</w:t>
        <w:br/>
        <w:t>- 统计：实际场景中 80%+ 的行程在 1 轮内通过，15% 需要 2 轮，5% 需要 3 轮</w:t>
      </w:r>
    </w:p>
    <w:p>
      <w:pPr>
        <w:spacing w:before="320"/>
      </w:pPr>
      <w:r>
        <w:rPr>
          <w:b/>
          <w:sz w:val="24"/>
        </w:rPr>
        <w:t>Q25：如何保证 Multi-Agent 之间的状态一致性？如果某个 Agent 中途挂了怎么办？</w:t>
      </w:r>
    </w:p>
    <w:p>
      <w:r>
        <w:t>状态一致性保证：</w:t>
        <w:br/>
        <w:br/>
        <w:t>1. LangGraph StateGraph 的集中式 State</w:t>
        <w:br/>
        <w:t>所有 Agent 共享一个 TravelState 字典。每个 Agent 返回部分更新（context 合并），LangGraph 保证原子写入。不会出现"A 写了一半 B 开始读"的竞态问题——因为并行 Agent 写的是不同的 context key。</w:t>
        <w:br/>
        <w:br/>
        <w:t>2. 合并冲突处理</w:t>
        <w:br/>
        <w:t>如果有两个 Agent 写同一个 key（实际上我们避免了这种情况）→ merge_context 函数采用浅合并（后者覆盖前者）。</w:t>
        <w:br/>
        <w:br/>
        <w:t>Agent 异常处理：</w:t>
        <w:br/>
        <w:br/>
        <w:t>- 天气 Agent 挂了 → 返回 fallback 数据（城市默认天气），状态标记为"fallback"</w:t>
        <w:br/>
        <w:t>- 景点 Agent 挂了 → 返回本地兜底数据（8 城硬编码知识库），状态标记为"fallback"</w:t>
        <w:br/>
        <w:t>- Itinerary Agent 挂了 → 降级为模板引擎生成行程（不依赖 LLM）</w:t>
        <w:br/>
        <w:t>- Critic Agent 挂了 → 跳过审查，直接通过</w:t>
        <w:br/>
        <w:br/>
        <w:t>核心原则：单个 Agent 失败不阻塞整个工作流，降级策略保证最终总能产出一份可用行程。</w:t>
        <w:br/>
        <w:br/>
        <w:t>实现方式：</w:t>
        <w:br/>
        <w:t>每个 Agent 内部都有 try/except 包装，异常时返回 fallback 结果而非抛出。</w:t>
        <w:br/>
        <w:t>在 Harness 容错引擎中进一步升级为结构化容错（见下一部分）。</w:t>
      </w:r>
    </w:p>
    <w:p>
      <w:pPr>
        <w:spacing w:before="320"/>
      </w:pPr>
      <w:r>
        <w:rPr>
          <w:b/>
          <w:sz w:val="24"/>
        </w:rPr>
        <w:t>Q26：你的竞速策略（Race Strategy）是怎么实现的？什么时候用竞速，什么时候用并行？</w:t>
      </w:r>
    </w:p>
    <w:p>
      <w:r>
        <w:t>竞速策略 vs 并行策略：</w:t>
        <w:br/>
        <w:br/>
        <w:t>竞速策略（Race）：</w:t>
        <w:br/>
        <w:t>- 场景：多个数据源提供相同/相似信息时</w:t>
        <w:br/>
        <w:t>- 实现：asyncio.wait(tasks, return_when=FIRST_COMPLETED)</w:t>
        <w:br/>
        <w:t>- 示例：Attraction Agent 中高德 POI vs Qdrant RAG → 取最快的</w:t>
        <w:br/>
        <w:t>- 前提：两个源返回的结果质量相近，不存在"快但质量差"的情况</w:t>
        <w:br/>
        <w:br/>
        <w:t>并行策略（Parallel）：</w:t>
        <w:br/>
        <w:t>- 场景：多个数据源提供不同类型信息时</w:t>
        <w:br/>
        <w:t>- 实现：asyncio.gather(tasks) 等所有完成</w:t>
        <w:br/>
        <w:t>- 示例：Weather + Transport + Accommodation + Attraction → 全部需要</w:t>
        <w:br/>
        <w:br/>
        <w:t>选择标准：</w:t>
        <w:br/>
        <w:t>- 信息互补 → 并行（必须等所有完成）</w:t>
        <w:br/>
        <w:t>- 信息冗余 → 竞速（取最快的即可）</w:t>
        <w:br/>
        <w:br/>
        <w:t>竞速的一个坑：</w:t>
        <w:br/>
        <w:t>如果"快但质量差"——比如 RAG 80ms 返回 2 条低质量结果，POI 500ms 返回 8 条高质量结果。</w:t>
        <w:br/>
        <w:t>解决：竞速返回后做质量检查（结果数量 &lt; 阈值 3 → 继续等待 POI），不是无脑取最快。</w:t>
      </w:r>
    </w:p>
    <w:p>
      <w:r>
        <w:br w:type="page"/>
      </w:r>
    </w:p>
    <w:p>
      <w:pPr>
        <w:pStyle w:val="Heading2"/>
      </w:pPr>
      <w:r>
        <w:t>六、🛡️ Harness 容错执行引擎</w:t>
      </w:r>
    </w:p>
    <w:p>
      <w:pPr>
        <w:spacing w:before="320"/>
      </w:pPr>
      <w:r>
        <w:rPr>
          <w:b/>
          <w:sz w:val="24"/>
        </w:rPr>
        <w:t>Q27：Harness 容错引擎的核心设计是什么？和普通的 try/except 有什么本质区别？</w:t>
      </w:r>
    </w:p>
    <w:p>
      <w:r>
        <w:t>本质区别：普通 try/except 是"出了问题兜一下"，Harness 是"预设问题会发生，系统性地应对"。</w:t>
        <w:br/>
        <w:br/>
        <w:t>Harness 的四层容错机制：</w:t>
        <w:br/>
        <w:br/>
        <w:t>第一层：超时控制</w:t>
        <w:br/>
        <w:t>- 每个工具调用都有独立 timeout（LLM 30s、API 5s、RAG 2s）</w:t>
        <w:br/>
        <w:t>- 超时后不直接失败，进入重试流程</w:t>
        <w:br/>
        <w:t>- 实现：asyncio.wait_for()</w:t>
        <w:br/>
        <w:br/>
        <w:t>第二层：自适应重试</w:t>
        <w:br/>
        <w:t>- 指数退避：1s → 2s → 4s（三次重试）</w:t>
        <w:br/>
        <w:t>- 只对可重试异常重试（TimeoutError, ConnectionError），不可重试的（ValueError, AuthError）直接 fallback</w:t>
        <w:br/>
        <w:t>- 带上 jitter（随机抖动）避免"惊群效应"</w:t>
        <w:br/>
        <w:br/>
        <w:t>第三层：熔断器</w:t>
        <w:br/>
        <w:t>- 连续 N 次失败后进入 OPEN 状态，直接返回 fallback，不再尝试</w:t>
        <w:br/>
        <w:t>- 等待 recovery_timeout 后进入 HALF_OPEN 状态，允许一次试探调用</w:t>
        <w:br/>
        <w:t>- 试探成功 → CLOSED（恢复正常）；试探失败 → 回到 OPEN</w:t>
        <w:br/>
        <w:br/>
        <w:t>第四层：分级降级</w:t>
        <w:br/>
        <w:t>- LLM 不可用 → 模板引擎（确定性规则生成行程）</w:t>
        <w:br/>
        <w:t>- 高德 API 不可用 → 本地兜底数据（8 城硬编码）</w:t>
        <w:br/>
        <w:t>- Qdrant 不可用 → 本地知识库字符串匹配</w:t>
        <w:br/>
        <w:t>- Redis 不可用 → 直查 PG，性能降级但功能可用</w:t>
        <w:br/>
        <w:br/>
        <w:t>统一 ToolResult Schema：</w:t>
        <w:br/>
        <w:t>```python</w:t>
        <w:br/>
        <w:t>class ToolResult:</w:t>
        <w:br/>
        <w:t xml:space="preserve">    status: "success" | "error" | "fallback" | "timeout"</w:t>
        <w:br/>
        <w:t xml:space="preserve">    data: Any</w:t>
        <w:br/>
        <w:t xml:space="preserve">    error: str | None</w:t>
        <w:br/>
        <w:t xml:space="preserve">    fallback: Any  # 降级返回的兜底数据</w:t>
        <w:br/>
        <w:t xml:space="preserve">    metadata: {</w:t>
        <w:br/>
        <w:t xml:space="preserve">        latency_ms: int,</w:t>
        <w:br/>
        <w:t xml:space="preserve">        retry_count: int,</w:t>
        <w:br/>
        <w:t xml:space="preserve">        source: "live" | "cache" | "fallback"</w:t>
        <w:br/>
        <w:t xml:space="preserve">    }</w:t>
        <w:br/>
        <w:t>```</w:t>
        <w:br/>
        <w:br/>
        <w:t>每个工具调用都返回这个统一结构，上层编排逻辑根据 status 决定后续行为。对比之前每个 Agent 返回各自的 dict —— 现在所有工具调用统一了"语言".</w:t>
      </w:r>
    </w:p>
    <w:p>
      <w:pPr>
        <w:spacing w:before="320"/>
      </w:pPr>
      <w:r>
        <w:rPr>
          <w:b/>
          <w:sz w:val="24"/>
        </w:rPr>
        <w:t>Q28：熔断器（Circuit Breaker）的状态流转是怎样的？为什么要用熔断器？</w:t>
      </w:r>
    </w:p>
    <w:p>
      <w:r>
        <w:t>三种状态流转：</w:t>
        <w:br/>
        <w:br/>
        <w:t>CLOSED（正常）→ OPEN（熔断）→ HALF_OPEN（试探）→ CLOSED / OPEN</w:t>
        <w:br/>
        <w:br/>
        <w:t>状态图：</w:t>
        <w:br/>
        <w:t xml:space="preserve">    CLOSED ──连续失败 N 次──▶ OPEN</w:t>
        <w:br/>
        <w:t xml:space="preserve">    OPEN ──等待 T 秒后──▶ HALF_OPEN</w:t>
        <w:br/>
        <w:t xml:space="preserve">    HALF_OPEN ──试探成功──▶ CLOSED</w:t>
        <w:br/>
        <w:t xml:space="preserve">    HALF_OPEN ──试探失败──▶ OPEN</w:t>
        <w:br/>
        <w:br/>
        <w:t>为什么要熔断器？</w:t>
        <w:br/>
        <w:t>- 如果高德 API 挂了，每次请求都去调它 → 3 秒 timeout × 每次 = 严重拖慢所有请求</w:t>
        <w:br/>
        <w:t>- 熔断器在检测到"连续失败"后直接跳过调用，用 fallback 数据，请求延迟从 3s 降到 &lt; 10ms</w:t>
        <w:br/>
        <w:t>- 周期性试探（half_open）避免"永远不恢复"——API 恢复了能自动感知</w:t>
        <w:br/>
        <w:br/>
        <w:t>配置参数（可调）：</w:t>
        <w:br/>
        <w:t>- failure_threshold = 5（连续 5 次失败触发熔断）</w:t>
        <w:br/>
        <w:t>- recovery_timeout = 60s（60 秒后半开试探）</w:t>
        <w:br/>
        <w:t>- half_open_max_requests = 1（只允许 1 次试探请求）</w:t>
        <w:br/>
        <w:br/>
        <w:t>这些值根据实际调用频率调整——旅行规划场景 QPS 不高，recovery_timeout 可以设长一点（避免频繁试探）。</w:t>
      </w:r>
    </w:p>
    <w:p>
      <w:pPr>
        <w:spacing w:before="320"/>
      </w:pPr>
      <w:r>
        <w:rPr>
          <w:b/>
          <w:sz w:val="24"/>
        </w:rPr>
        <w:t>Q29：你的分级降级策略是如何设计的？如何保证降级后用户体验不崩？</w:t>
      </w:r>
    </w:p>
    <w:p>
      <w:r>
        <w:t>降级原则：逐级降级，保证用户始终能拿到"可用"结果。</w:t>
        <w:br/>
        <w:br/>
        <w:t>降级层级（从上到下）：</w:t>
        <w:br/>
        <w:br/>
        <w:t>L0 - 全功能模式：LLM + API + RAG 全部正常</w:t>
        <w:br/>
        <w:t>↓  LLM 故障</w:t>
        <w:br/>
        <w:t>L1 - 模板模式：用确定性规则 + 模板引擎生成行程，数据仍来自 API+RAG</w:t>
        <w:br/>
        <w:t>↓  API 故障</w:t>
        <w:br/>
        <w:t>L2 - 本地数据模式：用本地知识库替换 API 数据</w:t>
        <w:br/>
        <w:t>↓  RAG 故障</w:t>
        <w:br/>
        <w:t>L3 - 纯模板模式：只用模板引擎 + 硬编码城市知识</w:t>
        <w:br/>
        <w:br/>
        <w:t>用户体验保障：</w:t>
        <w:br/>
        <w:br/>
        <w:t>1. 透明降级</w:t>
        <w:br/>
        <w:t>前端不发红屏报错，而是显示"AI 引擎繁忙，已切换到模板规划模式，结果同样可用"。不让用户感知到系统异常。</w:t>
        <w:br/>
        <w:br/>
        <w:t>2. 降级标记</w:t>
        <w:br/>
        <w:t>每次降级的行程在数据中标记来源（source: "template" vs "llm"），后续可以分析降级率和降级原因。</w:t>
        <w:br/>
        <w:br/>
        <w:t>3. 非对称恢复</w:t>
        <w:br/>
        <w:t>某个组件恢复后，下一个请求自动回到更高层级。熔断器的 HALF_OPEN 机制保证了这一点。</w:t>
        <w:br/>
        <w:br/>
        <w:t>4. 降级结果质量</w:t>
        <w:br/>
        <w:t>模板模式虽然不如 LLM 个性化，但保证：</w:t>
        <w:br/>
        <w:t>- 所有景点都是真实存在的（来自本地验证过的数据）</w:t>
        <w:br/>
        <w:t>- 时间和预算符合约束（确定性规则计算）</w:t>
        <w:br/>
        <w:t>- 不会出现幻觉景点/天价费用</w:t>
        <w:br/>
        <w:br/>
        <w:t>5. 经验数据</w:t>
        <w:br/>
        <w:t>实际运行中降级率应在 5% 以下。如果某组件频繁降级 → 触发告警 → 人工介入修复。</w:t>
      </w:r>
    </w:p>
    <w:p>
      <w:pPr>
        <w:spacing w:before="320"/>
      </w:pPr>
      <w:r>
        <w:rPr>
          <w:b/>
          <w:sz w:val="24"/>
        </w:rPr>
        <w:t>Q30：ToolResult 状态机在流程编排中扮演什么角色？</w:t>
      </w:r>
    </w:p>
    <w:p>
      <w:r>
        <w:t>ToolResult 状态机是工作流编排的"交通灯"：</w:t>
        <w:br/>
        <w:br/>
        <w:t>四种状态的处理逻辑：</w:t>
        <w:br/>
        <w:br/>
        <w:t>success → 正常使用 data 字段，继续下一步</w:t>
        <w:br/>
        <w:t xml:space="preserve">    │</w:t>
        <w:br/>
        <w:t>error → 检查 fallback 是否有值</w:t>
        <w:br/>
        <w:t xml:space="preserve">    │    ├─ 有 fallback → 使用降级数据继续（status 标记为 "degraded"）</w:t>
        <w:br/>
        <w:t xml:space="preserve">    │    └─ 无 fallback → 向上一层报告错误</w:t>
        <w:br/>
        <w:t xml:space="preserve">    │</w:t>
        <w:br/>
        <w:t>fallback → 使用了降级数据，结果可能不完美但可用</w:t>
        <w:br/>
        <w:t xml:space="preserve">    │       → 记录日志，降低后续 Agent 的 confidence 评分</w:t>
        <w:br/>
        <w:t xml:space="preserve">    │</w:t>
        <w:br/>
        <w:t>timeout → 本次调用超时，进入重试流程</w:t>
        <w:br/>
        <w:t xml:space="preserve">        → 重试耗尽仍 timeout → 降级为 error，触发 fallback</w:t>
        <w:br/>
        <w:br/>
        <w:t>在编排中的实际作用：</w:t>
        <w:br/>
        <w:br/>
        <w:t>以 Itinerary Agent 为例，它需要消费上游 4 个 Agent 的输出：</w:t>
        <w:br/>
        <w:br/>
        <w:t>weather_result:  status=success  → 正常使用天气数据</w:t>
        <w:br/>
        <w:t>transport_result: status=success  → 正常使用交通数据</w:t>
        <w:br/>
        <w:t>hotel_result:    status=fallback  → 使用本地兜底酒店，confidence -20%</w:t>
        <w:br/>
        <w:t>attraction_result: status=error   → 使用本地兜底景点，confidence -30%</w:t>
        <w:br/>
        <w:br/>
        <w:t>Itinerary 根据每个数据源的状态调整生成策略：</w:t>
        <w:br/>
        <w:t>- 如果 4 个都是 success → 完全信任数据，重点做个性化编排</w:t>
        <w:br/>
        <w:t>- 如果有 fallback/error → LLM Prompt 中明确标注"部分数据来自兜底，请增强校验"</w:t>
        <w:br/>
        <w:br/>
        <w:t>这就是状态机的价值——让编排逻辑根据数据质量自适应调整。</w:t>
      </w:r>
    </w:p>
    <w:p>
      <w:pPr>
        <w:spacing w:before="320"/>
      </w:pPr>
      <w:r>
        <w:rPr>
          <w:b/>
          <w:sz w:val="24"/>
        </w:rPr>
        <w:t>Q31：你的容错引擎在实际中处理过哪些典型故障场景？效果如何？</w:t>
      </w:r>
    </w:p>
    <w:p>
      <w:r>
        <w:t>几个典型场景：</w:t>
        <w:br/>
        <w:br/>
        <w:t>场景 1：LLM API 限流</w:t>
        <w:br/>
        <w:t>- 通义千问 API 有 RPM 限制，高峰期返回 429</w:t>
        <w:br/>
        <w:t>- Harness 检测到 429 属于"可重试异常"，等待 2s 后重试</w:t>
        <w:br/>
        <w:t>- 3 次重试仍 429 → 触发熔断 → 降级为模板引擎</w:t>
        <w:br/>
        <w:t>- 用户无感知，只是这一单用了模板而非 AI</w:t>
        <w:br/>
        <w:br/>
        <w:t>场景 2：高德 API 超时</w:t>
        <w:br/>
        <w:t>- 高德天气 API 偶尔 3s+ 才返回</w:t>
        <w:br/>
        <w:t>- timeout 设为 2s，超时后 1s 重试，2 次重试仍超时 → fallback</w:t>
        <w:br/>
        <w:t>- 使用缓存的上一次天气数据（如果有）或默认天气描述</w:t>
        <w:br/>
        <w:t>- 结果：请求总延迟从（3s×3次=9s）降为（2s超时+1s×2次=4s）</w:t>
        <w:br/>
        <w:br/>
        <w:t>场景 3：Qdrant 连接断开</w:t>
        <w:br/>
        <w:t>- Qdrant 重启期间连接失败</w:t>
        <w:br/>
        <w:t>- 熔断器检测到连续失败 → 直接切换到本地知识库</w:t>
        <w:br/>
        <w:t>- Qdrant 恢复后 HALF_OPEN 试探成功 → 自动切回</w:t>
        <w:br/>
        <w:t>- 降级期间的请求标记为 fallback，不影响主流程</w:t>
        <w:br/>
        <w:br/>
        <w:t>场景 4：Redis 不可用</w:t>
        <w:br/>
        <w:t>- Redis 故障时 set/get 报错</w:t>
        <w:br/>
        <w:t>- 不抛异常，静默降级：set → skip, get → 返回 None</w:t>
        <w:br/>
        <w:t>- 降级后直查 PG，延迟增加 ~50ms 但功能正常</w:t>
        <w:br/>
        <w:t>- Redis 恢复后自动恢复缓存</w:t>
        <w:br/>
        <w:br/>
        <w:t>核心效果：</w:t>
        <w:br/>
        <w:t>- 系统可用性从 ~95%（依赖所有组件正常）提升到 ~99.5%（任何单组件故障都可降级）</w:t>
        <w:br/>
        <w:t>- P99 延迟更稳定（不会因为重试或等待超时而暴涨）</w:t>
      </w:r>
    </w:p>
    <w:p>
      <w:r>
        <w:br w:type="page"/>
      </w:r>
    </w:p>
    <w:p>
      <w:pPr>
        <w:pStyle w:val="Heading2"/>
      </w:pPr>
      <w:r>
        <w:t>七、项目难点与高频追问</w:t>
      </w:r>
    </w:p>
    <w:p>
      <w:pPr>
        <w:spacing w:before="320"/>
      </w:pPr>
      <w:r>
        <w:rPr>
          <w:b/>
          <w:sz w:val="24"/>
        </w:rPr>
        <w:t>Q32：你在 TripCraft 项目中遇到的最大技术难点是什么？怎么解决的？</w:t>
      </w:r>
    </w:p>
    <w:p>
      <w:r>
        <w:t>最大难点：LLM 输出的不确定性 vs 行程规划的确定性要求。</w:t>
        <w:br/>
        <w:br/>
        <w:t>具体表现：</w:t>
        <w:br/>
        <w:t>1. LLM 生成的 JSON 格式不稳定（多一个逗号、字段名写错、用 Markdown 包裹）</w:t>
        <w:br/>
        <w:t>2. LLM 推荐的景点可能是幻觉（不存在的地点）</w:t>
        <w:br/>
        <w:t>3. LLM 估算的费用和时长不靠谱</w:t>
        <w:br/>
        <w:t>4. 同一输入两次规划结果差异大</w:t>
        <w:br/>
        <w:br/>
        <w:t>解决策略（多层防御）：</w:t>
        <w:br/>
        <w:br/>
        <w:t>第一层：Prompt 约束</w:t>
        <w:br/>
        <w:t>- System Prompt 明确角色："你是精确的旅行规划师，不是创意作家"</w:t>
        <w:br/>
        <w:t>- 要求只输出合法 JSON，明确字段名和类型</w:t>
        <w:br/>
        <w:t>- 要求每个 activity 必须包含 cost（数值，单位：元）</w:t>
        <w:br/>
        <w:br/>
        <w:t>第二层：输出解析容错</w:t>
        <w:br/>
        <w:t>- JSON 解析有 3 级容错：</w:t>
        <w:br/>
        <w:t xml:space="preserve">  1. 直接 json.loads()</w:t>
        <w:br/>
        <w:t xml:space="preserve">  2. 去除 Markdown 代码块标记再解析</w:t>
        <w:br/>
        <w:t xml:space="preserve">  3. 正则提取关键字段后重新组装</w:t>
        <w:br/>
        <w:t>- 每种字段都有默认值 fallback（cost 默认 50，duration 默认 120min）</w:t>
        <w:br/>
        <w:br/>
        <w:t>第三层：数据校验</w:t>
        <w:br/>
        <w:t>- 景点名称在 POI 数据库中存在吗？→ 不存在则标记为"AI 推荐"而非"已验证"</w:t>
        <w:br/>
        <w:t>- 每日活动时长之和 &gt; 12h？→ Critic 会拦截</w:t>
        <w:br/>
        <w:t>- 总费用 &gt; 预算？→ Critic 会拦截</w:t>
        <w:br/>
        <w:br/>
        <w:t>第四层：Critic 审查（最终防线）</w:t>
        <w:br/>
        <w:t>- Critic 不依赖 LLM，用确定性规则做最后把关</w:t>
        <w:br/>
        <w:t>- 5 个维度逐项检查，任何 critical 问题 → 打回重生成</w:t>
        <w:br/>
        <w:br/>
        <w:t>效果：LLM 生成通过率从最初的 ~60% 提升到 ~90%，剩余 10% 由模板兜底。</w:t>
      </w:r>
    </w:p>
    <w:p>
      <w:pPr>
        <w:spacing w:before="320"/>
      </w:pPr>
      <w:r>
        <w:rPr>
          <w:b/>
          <w:sz w:val="24"/>
        </w:rPr>
        <w:t>Q33：如何防止 LLM 幻觉（Hallucination）？你的 RAG 在其中起到什么作用？</w:t>
      </w:r>
    </w:p>
    <w:p>
      <w:r>
        <w:t>幻觉的三种形式 + 对应策略：</w:t>
        <w:br/>
        <w:br/>
        <w:t>类型 1：事实幻觉（推荐不存在的景点）</w:t>
        <w:br/>
        <w:t>→ RAG 强约束：行程中的景点必须来自"高德 POI API 结果 或 Qdrant RAG 检索文档"，不能凭空生成</w:t>
        <w:br/>
        <w:t>→ Prompt 中明确："只推荐 available_attractions 列表中的景点"</w:t>
        <w:br/>
        <w:t>→ 如果 LLM 仍推荐列表外的 → JSON 解析时捕获，替换为列表中最匹配的</w:t>
        <w:br/>
        <w:br/>
        <w:t>类型 2：数据幻觉（编造价格、时长）</w:t>
        <w:br/>
        <w:t>→ Prompt 约束：要求每个 activity 必须标注 cost 字段</w:t>
        <w:br/>
        <w:t>→ 费用合理性检查：门票 &gt; 500 元或 &lt; 0 元 → Critic 标记异常</w:t>
        <w:br/>
        <w:t>→ 使用结构化数据源替代 LLM 估计（酒店价格从 POI API 获取）</w:t>
        <w:br/>
        <w:br/>
        <w:t>类型 3：逻辑幻觉（时间矛盾、路线不合理）</w:t>
        <w:br/>
        <w:t>→ Critic 审查：每日时长之和 ≤ 12h，总费用 ≤ 预算</w:t>
        <w:br/>
        <w:t>→ 路线优化器：Haversine 距离验证两个景点间是否能在声称的时间内到达</w:t>
        <w:br/>
        <w:t>→ 模板兜底：如果 LLM 输出完全不合理，降级为模板生成</w:t>
        <w:br/>
        <w:br/>
        <w:t>RAG 的核心价值：</w:t>
        <w:br/>
        <w:t>不是"让 LLM 更聪明"，而是"限制 LLM 的发挥空间"——把 LLM 从"凭空创造"变为"基于材料改写"。知识库里的每一条内容都是人工审核过的真实信息，LLM 被约束在这个范围内。</w:t>
      </w:r>
    </w:p>
    <w:p>
      <w:pPr>
        <w:spacing w:before="320"/>
      </w:pPr>
      <w:r>
        <w:rPr>
          <w:b/>
          <w:sz w:val="24"/>
        </w:rPr>
        <w:t>Q34：如果让你把 TripCraft 部署上线，还需要解决哪些问题？</w:t>
      </w:r>
    </w:p>
    <w:p>
      <w:r>
        <w:t>从 Demo 到生产的关键差距：</w:t>
        <w:br/>
        <w:br/>
        <w:t>1. 成本控制</w:t>
        <w:br/>
        <w:t>- LLM 每次调用都有费用（qwen-plus 约 ￥0.004/1K tokens）</w:t>
        <w:br/>
        <w:t>- 一次完整规划约消耗 3K-5K tokens，成本约 ￥0.02-0.03</w:t>
        <w:br/>
        <w:t>- 方案：缓存热点城市的行程模板、使用更便宜的 embedding 模型、对话调整只传增量而非全量</w:t>
        <w:br/>
        <w:br/>
        <w:t>2. 并发与稳定性</w:t>
        <w:br/>
        <w:t>- 当前单 worker 模式，多用户同时规划会排队</w:t>
        <w:br/>
        <w:t>- 方案：Worker Pool + 任务队列（Celery/Redis Queue）、LLM API 的并发限制管控</w:t>
        <w:br/>
        <w:br/>
        <w:t>3. 监控与告警</w:t>
        <w:br/>
        <w:t>- 当前只有 logging，缺少 Metrics + Tracing</w:t>
        <w:br/>
        <w:t>- 方案：接入 Prometheus（LLM 延迟/成功率/降级率）+ Langfuse（Agent 链路追踪）</w:t>
        <w:br/>
        <w:br/>
        <w:t>4. 数据隐私</w:t>
        <w:br/>
        <w:t>- 用户行程数据包含出行日期和地点，属于敏感信息</w:t>
        <w:br/>
        <w:t>- 方案：数据库字段加密、LLM 请求脱敏（不传用户真实姓名）、数据保留策略</w:t>
        <w:br/>
        <w:br/>
        <w:t>5. 持续评测</w:t>
        <w:br/>
        <w:t>- 上線后 LLM 模型升级或数据变更可能引入回归</w:t>
        <w:br/>
        <w:t>- 方案：建立线上评测 pipeline，每次变更自动跑 RAG 评测集 + 生成质量评分</w:t>
        <w:br/>
        <w:br/>
        <w:t>6. 冷启动问题</w:t>
        <w:br/>
        <w:t>- 新用户没有偏好记忆，推荐可能不精准</w:t>
        <w:br/>
        <w:t>- 方案：基于目的地的热门行程模板作为冷启动默认值</w:t>
        <w:br/>
        <w:br/>
        <w:t>面试态度：诚实说明当前是个人项目阶段，但对生产化有清晰的认知和规划。</w:t>
      </w:r>
    </w:p>
    <w:p>
      <w:pPr>
        <w:spacing w:before="320"/>
      </w:pPr>
      <w:r>
        <w:rPr>
          <w:b/>
          <w:sz w:val="24"/>
        </w:rPr>
        <w:t>Q35：你对 Agent 开发这个方向的理解是什么？未来趋势怎么看？</w:t>
      </w:r>
    </w:p>
    <w:p>
      <w:r>
        <w:t>我的理解分三个层面：</w:t>
        <w:br/>
        <w:br/>
        <w:t>1. 当前阶段（2025-2026）：Agent 正在从 Demo 走向生产</w:t>
        <w:br/>
        <w:t>- 核心问题不是"能不能做"，而是"靠不靠谱"——稳定性、可控性、成本</w:t>
        <w:br/>
        <w:t>- Harness 容错引擎、RAG 评测体系这些"工程化"工作比花哨的新模型更重要</w:t>
        <w:br/>
        <w:br/>
        <w:t>2. 关键趋势：</w:t>
        <w:br/>
        <w:t>- Agent-to-Agent 通信协议（Google A2A）：不同 Agent 之间可以互操作</w:t>
        <w:br/>
        <w:t>- 多模态 Agent：视觉+语音+文本融合，不只是文字对话</w:t>
        <w:br/>
        <w:t>- 低代码 Agent 平台：让非技术人员也能搭建 Agent 工作流</w:t>
        <w:br/>
        <w:t>- Agent 安全与对齐：越权操作、注入攻击、输出内容安全</w:t>
        <w:br/>
        <w:br/>
        <w:t>3. 我的定位：</w:t>
        <w:br/>
        <w:t>- 不是只做 Prompt 调优的"Prompt Engineer"</w:t>
        <w:br/>
        <w:t>- 而是做 Agent 系统工程——从检索、记忆、容错、评测全链路保障</w:t>
        <w:br/>
        <w:t>- TripCraft 体现了这个思路：每个模块都是工程化的，不是 Demo 级别的</w:t>
        <w:br/>
        <w:br/>
        <w:t>4. 持续学习计划：</w:t>
        <w:br/>
        <w:t>- 深入 Agent 框架源码（LangGraph、CrewAI、AutoGen）</w:t>
        <w:br/>
        <w:t>- 学习企业级 RAG 实践（RAGAS 评测、多模态检索）</w:t>
        <w:br/>
        <w:t>- 关注 Agent 安全领域（OWASP Top 10 for LLM Apps）</w:t>
      </w:r>
    </w:p>
    <w:p>
      <w:pPr>
        <w:spacing w:before="320"/>
      </w:pPr>
      <w:r>
        <w:rPr>
          <w:b/>
          <w:sz w:val="24"/>
        </w:rPr>
        <w:t>Q36：如果要做一次技术分享，你会讲 TripCraft 的哪个模块？怎么组织内容？</w:t>
      </w:r>
    </w:p>
    <w:p>
      <w:r>
        <w:t>我会选「从单路向量到混合检索 + 全链路评测」这个主题。</w:t>
        <w:br/>
        <w:br/>
        <w:t>组织逻辑（30 分钟分享）：</w:t>
        <w:br/>
        <w:br/>
        <w:t>Part 1：问题定义（5 min）</w:t>
        <w:br/>
        <w:t>- 现场 demo：搜"杭州人少的小众景点"</w:t>
        <w:br/>
        <w:t>- 展示纯向量检索的结果（可能混入热门景点）</w:t>
        <w:br/>
        <w:t>- 引出核心问题：向量检索的盲区</w:t>
        <w:br/>
        <w:br/>
        <w:t>Part 2：方案设计（10 min）</w:t>
        <w:br/>
        <w:t>- 三路混合检索架构图</w:t>
        <w:br/>
        <w:t>- 现场写 RRF 公式并解释 k 参数</w:t>
        <w:br/>
        <w:t>- 和现场同学讨论：还有哪些融合策略？（加权求和、学习排序）</w:t>
        <w:br/>
        <w:br/>
        <w:t>Part 3：评测验证（10 min）</w:t>
        <w:br/>
        <w:t>- 展示评测数据集构建方法</w:t>
        <w:br/>
        <w:t>- 现场演示跑分脚本：三种方案的 NDCG 对比</w:t>
        <w:br/>
        <w:t>- 关键 insight：混合+RRF 不是绝对的，在小数据集上验证后还需 A/B 测试</w:t>
        <w:br/>
        <w:br/>
        <w:t>Part 4：反思与展望（5 min）</w:t>
        <w:br/>
        <w:t>- 哪些地方还可以优化？（Query Rewriting、Reranker）</w:t>
        <w:br/>
        <w:t>- 混合检索不只是技术问题，也是成本问题（三路检索的延迟和费用）</w:t>
        <w:br/>
        <w:br/>
        <w:t>选择这个主题的原因：</w:t>
        <w:br/>
        <w:t>- 既有理论基础（BM25、向量检索、RRF），又有工程实践（评测体系）</w:t>
        <w:br/>
        <w:t>- 不依赖特定框架，听众容易理解</w:t>
        <w:br/>
        <w:t>- 体现了"发现问题→设计方案→量化验证"的完整工程思维</w:t>
      </w:r>
    </w:p>
    <w:p>
      <w:pPr>
        <w:spacing w:before="320"/>
      </w:pPr>
      <w:r>
        <w:rPr>
          <w:b/>
          <w:sz w:val="24"/>
        </w:rPr>
        <w:t>Q37：一句话总结 TripCraft 最让你骄傲的地方。</w:t>
      </w:r>
    </w:p>
    <w:p>
      <w:r>
        <w:t>不是单个模块的技术深度，而是"从数据采集到智能编排到质量审查到容错保障到个性化记忆"的完整闭环——每个环节都有工程化的设计和容错考量，而不只是把 API 包一层 Prompt。</w:t>
        <w:br/>
        <w:br/>
        <w:t>换句话说：TripCraft 是一个"能抗住面试官逐层深挖"的项目，因为每个模块都经过了认真思考，不是复制粘贴的 Demo。</w:t>
      </w:r>
    </w:p>
    <w:p>
      <w:r>
        <w:br w:type="page"/>
      </w:r>
    </w:p>
    <w:p>
      <w:pPr>
        <w:pStyle w:val="Heading2"/>
      </w:pPr>
      <w:r>
        <w:t>八、附：高频通用面试题速查</w:t>
      </w:r>
    </w:p>
    <w:p>
      <w:pPr>
        <w:spacing w:before="320"/>
      </w:pPr>
      <w:r>
        <w:rPr>
          <w:b/>
          <w:sz w:val="24"/>
        </w:rPr>
        <w:t>Q38：RAG 和 Fine-tuning 的区别？什么场景选哪个？</w:t>
      </w:r>
    </w:p>
    <w:p>
      <w:r>
        <w:t>RAG：检索外部知识库 + LLM 生成。知识可实时更新，可溯源，幻觉可控。</w:t>
        <w:br/>
        <w:t>Fine-tuning：改变模型权重。效果好但成本高，知识冻结在训练时刻。</w:t>
        <w:br/>
        <w:br/>
        <w:t>选 RAG 的场景：知识频繁更新、需要溯源、成本敏感、个人项目</w:t>
        <w:br/>
        <w:t>选 Fine-tuning 的场景：需要特定风格/格式、任务定义清晰且稳定、有大量标注数据</w:t>
        <w:br/>
        <w:t>TripCraft 选 RAG：景点信息和游记攻略属于频繁更新内容，且需要可溯源。</w:t>
      </w:r>
    </w:p>
    <w:p>
      <w:pPr>
        <w:spacing w:before="320"/>
      </w:pPr>
      <w:r>
        <w:rPr>
          <w:b/>
          <w:sz w:val="24"/>
        </w:rPr>
        <w:t>Q39：解释一下 Embedding 的原理，为什么语义相近的文本向量距离近？</w:t>
      </w:r>
    </w:p>
    <w:p>
      <w:r>
        <w:t>Embedding 将文本映射到高维向量空间。训练目标是让语义相近的文本在这个空间中距离更近（余弦相似度高）。</w:t>
        <w:br/>
        <w:br/>
        <w:t>训练方式：Contrastive Learning</w:t>
        <w:br/>
        <w:t>- 正样本对（同义句/问答对）→ 拉近距离</w:t>
        <w:br/>
        <w:t>- 负样本对（无关文本）→ 推远距离</w:t>
        <w:br/>
        <w:t>- 大规模训练后，模型学到了文本的语义表示</w:t>
        <w:br/>
        <w:br/>
        <w:t>示例："西湖很美"和"杭州西湖景色优美"的向量夹角很小。</w:t>
        <w:br/>
        <w:t>而"西湖很美"和"今天天气不错"的向量接近正交。</w:t>
        <w:br/>
        <w:br/>
        <w:t>面试中不要讲太多数学，重点是理解"对比学习"的核心思想。</w:t>
      </w:r>
    </w:p>
    <w:p>
      <w:pPr>
        <w:spacing w:before="320"/>
      </w:pPr>
      <w:r>
        <w:rPr>
          <w:b/>
          <w:sz w:val="24"/>
        </w:rPr>
        <w:t>Q40：WebSocket 和 HTTP 的区别？为什么 Agent 进度推送用 WebSocket？</w:t>
      </w:r>
    </w:p>
    <w:p>
      <w:r>
        <w:t>核心区别：</w:t>
        <w:br/>
        <w:t>- HTTP：请求-响应模式，客户端主动拉取，连接短</w:t>
        <w:br/>
        <w:t>- WebSocket：全双工持久连接，服务端可以主动推送</w:t>
        <w:br/>
        <w:br/>
        <w:t>Agent 场景用 WebSocket 的原因：</w:t>
        <w:br/>
        <w:t>- Agent 执行是异步的（几秒到几十秒），HTTP 长轮询效率低</w:t>
        <w:br/>
        <w:t>- 有多个中间状态需要推送（天气查完了 → 景点搜完了 → 行程排好了）</w:t>
        <w:br/>
        <w:t>- 用户需要实时感知进度，不能等全部完成才展示</w:t>
        <w:br/>
        <w:br/>
        <w:t>TripCraft 的 WebSocket 协议设计：</w:t>
        <w:br/>
        <w:t>- 客户端发送规划请求 → 服务端开始推送 Agent 事件流</w:t>
        <w:br/>
        <w:t>- 每个事件 {type: "progress", agent: "weather", status: "running", message: "..."}</w:t>
        <w:br/>
        <w:t>- 最终事件 {type: "complete", plan: {...}}</w:t>
        <w:br/>
        <w:t>- 断线处理：记录 last_event_id，重连后补推</w:t>
      </w:r>
    </w:p>
    <w:p>
      <w:pPr>
        <w:spacing w:before="320"/>
      </w:pPr>
      <w:r>
        <w:rPr>
          <w:b/>
          <w:sz w:val="24"/>
        </w:rPr>
        <w:t>Q41：PostgreSQL 的 JSONB 和普通 JSON 字段有什么区别？</w:t>
      </w:r>
    </w:p>
    <w:p>
      <w:r>
        <w:t>JSONB vs JSON：</w:t>
        <w:br/>
        <w:br/>
        <w:t>| 维度 | JSON | JSONB |</w:t>
        <w:br/>
        <w:t>|------|------|-------|</w:t>
        <w:br/>
        <w:t>| 存储 | 原始文本 | 二进制解析后 |</w:t>
        <w:br/>
        <w:t>| 查询 | 每次重新解析 | 已解析，可直接操作 |</w:t>
        <w:br/>
        <w:t>| 索引 | 不支持 | 支持 GIN 索引 |</w:t>
        <w:br/>
        <w:t>| 写入 | 快（不解压） | 慢（需解析） |</w:t>
        <w:br/>
        <w:t>| 查询 | 慢 | 快 |</w:t>
        <w:br/>
        <w:t>| 顺序 | 保留原始 | 不保留键顺序 |</w:t>
        <w:br/>
        <w:br/>
        <w:t>TripCraft 用 JSONB 的场景：行程计划的完整 JSON 存储、Agent 事件 payload 存储。</w:t>
        <w:br/>
        <w:t>原因：行程数据需要按字段查询（如按 destination 过滤），JSONB + GIN 索引性能好。</w:t>
      </w:r>
    </w:p>
    <w:p>
      <w:pPr>
        <w:spacing w:before="320"/>
      </w:pPr>
      <w:r>
        <w:rPr>
          <w:b/>
          <w:sz w:val="24"/>
        </w:rPr>
        <w:t>Q42：你是如何使用 AI Coding 工具提升开发效率的？举几个实际例子。</w:t>
      </w:r>
    </w:p>
    <w:p>
      <w:r>
        <w:t>几个实际使用场景：</w:t>
        <w:br/>
        <w:br/>
        <w:t>1. 生成样板代码</w:t>
        <w:br/>
        <w:t>Agent 节点定义、Pydantic Model、CRUD 接口 → 描述需求让 AI 生成→人工审核调整。</w:t>
        <w:br/>
        <w:t>效率提升：原来 30 分钟的代码，5 分钟搞定基础框架。</w:t>
        <w:br/>
        <w:br/>
        <w:t>2. Debug 辅助</w:t>
        <w:br/>
        <w:t>报错堆栈粘贴给 AI → 快速定位根因（特别是 LangGraph 状态管理的坑）。</w:t>
        <w:br/>
        <w:br/>
        <w:t>3. Prompt 迭代</w:t>
        <w:br/>
        <w:t>初始 Prompt 写好后，让 AI 扮演"挑剔的用户"找边界 case → 迭代优化。</w:t>
        <w:br/>
        <w:br/>
        <w:t>4. 代码重构</w:t>
        <w:br/>
        <w:t>大文件拆分为多模块时，让 AI 做机械的 import 调整和函数移动。</w:t>
        <w:br/>
        <w:br/>
        <w:t>5. 文档和测试</w:t>
        <w:br/>
        <w:t>接口文档、测试用例、面试题生成 → AI 初稿 + 人工修改。</w:t>
        <w:br/>
        <w:br/>
        <w:t>核心态度：AI 是协作工具不是替代品。关键设计决策（架构、技术选型、容错策略）必须自己思考，AI 只是加速执行。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